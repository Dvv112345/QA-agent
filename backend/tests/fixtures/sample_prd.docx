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PRD: QA Agent uploads</w:t>
      </w:r>
    </w:p>
    <w:p>
      <w:r>
        <w:t>The system splits the PRD into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